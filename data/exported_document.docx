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left="843"/>
      </w:pPr>
      <w:r>
        <w:rPr>
          <w:rFonts w:ascii="Arial" w:hAnsi="Arial"/>
          <w:sz w:val="20"/>
        </w:rPr>
        <w:t>HERES WHATS NOW</w:t>
      </w:r>
    </w:p>
    <w:p>
      <w:pPr>
        <w:spacing w:after="40"/>
        <w:ind w:left="1114"/>
      </w:pPr>
      <w:r>
        <w:rPr>
          <w:rFonts w:ascii="Arial" w:hAnsi="Arial"/>
          <w:sz w:val="20"/>
        </w:rPr>
        <w:t>BEING SAID ABOUT</w:t>
      </w:r>
    </w:p>
    <w:p>
      <w:pPr>
        <w:spacing w:after="40"/>
        <w:ind w:left="1538"/>
      </w:pPr>
      <w:r>
        <w:rPr>
          <w:rFonts w:ascii="Arial" w:hAnsi="Arial"/>
          <w:sz w:val="20"/>
        </w:rPr>
        <w:t>OTHER PEOPLES</w:t>
      </w:r>
    </w:p>
    <w:p>
      <w:pPr>
        <w:spacing w:after="40"/>
        <w:ind w:left="1114"/>
      </w:pPr>
      <w:r>
        <w:rPr>
          <w:rFonts w:ascii="Arial" w:hAnsi="Arial"/>
          <w:sz w:val="20"/>
        </w:rPr>
        <w:t>CIGARETTE SMOKE</w:t>
      </w:r>
    </w:p>
    <w:p>
      <w:pPr>
        <w:spacing w:after="40"/>
        <w:ind w:left="1585"/>
      </w:pPr>
      <w:r>
        <w:rPr>
          <w:rFonts w:ascii="Arial" w:hAnsi="Arial"/>
          <w:sz w:val="20"/>
        </w:rPr>
        <w:t>7 qum L a</w:t>
      </w:r>
    </w:p>
    <w:p>
      <w:pPr>
        <w:spacing w:after="40"/>
        <w:ind w:left="1914"/>
      </w:pPr>
      <w:r>
        <w:rPr>
          <w:rFonts w:ascii="Arial" w:hAnsi="Arial"/>
          <w:sz w:val="20"/>
        </w:rPr>
        <w:t>disputes.find</w:t>
      </w:r>
    </w:p>
    <w:p>
      <w:pPr>
        <w:spacing w:after="40"/>
        <w:ind w:left="2691"/>
      </w:pPr>
      <w:r>
        <w:rPr>
          <w:rFonts w:ascii="Arial" w:hAnsi="Arial"/>
          <w:sz w:val="20"/>
        </w:rPr>
        <w:t>:rA.</w:t>
      </w:r>
    </w:p>
    <w:p>
      <w:pPr>
        <w:spacing w:after="40"/>
        <w:ind w:left="2915"/>
      </w:pPr>
      <w:r>
        <w:rPr>
          <w:rFonts w:ascii="Arial" w:hAnsi="Arial"/>
          <w:sz w:val="20"/>
        </w:rPr>
        <w:t>findings</w:t>
      </w:r>
    </w:p>
    <w:p>
      <w:pPr>
        <w:spacing w:after="40"/>
        <w:ind w:left="4150"/>
      </w:pPr>
      <w:r>
        <w:rPr>
          <w:rFonts w:ascii="Arial" w:hAnsi="Arial"/>
          <w:sz w:val="20"/>
        </w:rPr>
        <w:t>Smoking Tést</w:t>
      </w:r>
    </w:p>
    <w:p>
      <w:pPr>
        <w:spacing w:after="40"/>
        <w:ind w:left="1008"/>
      </w:pPr>
      <w:r>
        <w:rPr>
          <w:rFonts w:ascii="Arial" w:hAnsi="Arial"/>
          <w:sz w:val="20"/>
        </w:rPr>
        <w:t>Scientist</w:t>
      </w:r>
    </w:p>
    <w:p>
      <w:pPr>
        <w:spacing w:after="40"/>
        <w:ind w:left="2656"/>
      </w:pPr>
      <w:r>
        <w:rPr>
          <w:rFonts w:ascii="Arial" w:hAnsi="Arial"/>
          <w:sz w:val="20"/>
        </w:rPr>
        <w:t>Sot</w:t>
      </w:r>
    </w:p>
    <w:p>
      <w:pPr>
        <w:spacing w:after="40"/>
        <w:ind w:left="2032"/>
      </w:pPr>
      <w:r>
        <w:rPr>
          <w:rFonts w:ascii="Arial" w:hAnsi="Arial"/>
          <w:sz w:val="20"/>
        </w:rPr>
        <w:t>riskto nonsmokers</w:t>
      </w:r>
    </w:p>
    <w:p>
      <w:pPr>
        <w:spacing w:after="40"/>
        <w:ind w:left="5774"/>
      </w:pPr>
      <w:r>
        <w:rPr>
          <w:rFonts w:ascii="Arial" w:hAnsi="Arial"/>
          <w:sz w:val="20"/>
        </w:rPr>
        <w:t>Fights Past</w:t>
      </w:r>
    </w:p>
    <w:p>
      <w:pPr>
        <w:spacing w:after="40"/>
        <w:ind w:left="7093"/>
      </w:pPr>
      <w:r>
        <w:rPr>
          <w:rFonts w:ascii="Arial" w:hAnsi="Arial"/>
          <w:sz w:val="20"/>
        </w:rPr>
        <w:t>Work</w:t>
      </w:r>
    </w:p>
    <w:p>
      <w:pPr>
        <w:spacing w:after="40"/>
        <w:ind w:left="1597"/>
      </w:pPr>
      <w:r>
        <w:rPr>
          <w:rFonts w:ascii="Arial" w:hAnsi="Arial"/>
          <w:sz w:val="20"/>
        </w:rPr>
        <w:t>4a</w:t>
      </w:r>
    </w:p>
    <w:p>
      <w:pPr>
        <w:spacing w:after="40"/>
        <w:ind w:left="3209"/>
      </w:pPr>
      <w:r>
        <w:rPr>
          <w:rFonts w:ascii="Arial" w:hAnsi="Arial"/>
          <w:sz w:val="20"/>
        </w:rPr>
        <w:t>-</w:t>
      </w:r>
    </w:p>
    <w:p>
      <w:pPr>
        <w:spacing w:after="40"/>
        <w:ind w:left="1044"/>
      </w:pPr>
      <w:r>
        <w:rPr>
          <w:rFonts w:ascii="Arial" w:hAnsi="Arial"/>
          <w:sz w:val="20"/>
        </w:rPr>
        <w:t>of cancer RSAM -</w:t>
      </w:r>
    </w:p>
    <w:p>
      <w:pPr>
        <w:spacing w:after="40"/>
        <w:ind w:left="3480"/>
      </w:pPr>
      <w:r>
        <w:rPr>
          <w:rFonts w:ascii="Arial" w:hAnsi="Arial"/>
          <w:sz w:val="20"/>
        </w:rPr>
        <w:t>a</w:t>
      </w:r>
    </w:p>
    <w:p>
      <w:pPr>
        <w:spacing w:after="40"/>
        <w:ind w:left="1032"/>
      </w:pPr>
      <w:r>
        <w:rPr>
          <w:rFonts w:ascii="Arial" w:hAnsi="Arial"/>
          <w:sz w:val="20"/>
        </w:rPr>
        <w:t>si as t</w:t>
      </w:r>
    </w:p>
    <w:p>
      <w:pPr>
        <w:spacing w:after="40"/>
        <w:ind w:left="3892"/>
      </w:pPr>
      <w:r>
        <w:rPr>
          <w:rFonts w:ascii="Arial" w:hAnsi="Arial"/>
          <w:sz w:val="20"/>
        </w:rPr>
        <w:t>FROM CIGARETTES</w:t>
      </w:r>
    </w:p>
    <w:p>
      <w:pPr>
        <w:spacing w:after="40"/>
        <w:ind w:left="1079"/>
      </w:pPr>
      <w:r>
        <w:rPr>
          <w:rFonts w:ascii="Arial" w:hAnsi="Arial"/>
          <w:sz w:val="20"/>
        </w:rPr>
        <w:t>Others' cigaret smoke</w:t>
      </w:r>
    </w:p>
    <w:p>
      <w:pPr>
        <w:spacing w:after="40"/>
        <w:ind w:left="3892"/>
      </w:pPr>
      <w:r>
        <w:rPr>
          <w:rFonts w:ascii="Arial" w:hAnsi="Arial"/>
          <w:sz w:val="20"/>
        </w:rPr>
        <w:t>-  - 2</w:t>
      </w:r>
    </w:p>
    <w:p>
      <w:pPr>
        <w:spacing w:after="40"/>
        <w:ind w:left="4092"/>
      </w:pPr>
      <w:r>
        <w:rPr>
          <w:rFonts w:ascii="Arial" w:hAnsi="Arial"/>
          <w:sz w:val="20"/>
        </w:rPr>
        <w:t>2nd-Hand</w:t>
      </w:r>
    </w:p>
    <w:p>
      <w:pPr>
        <w:spacing w:after="40"/>
        <w:ind w:left="1679"/>
      </w:pPr>
      <w:r>
        <w:rPr>
          <w:rFonts w:ascii="Arial" w:hAnsi="Arial"/>
          <w:sz w:val="20"/>
        </w:rPr>
        <w:t>sngA</w:t>
      </w:r>
    </w:p>
    <w:p>
      <w:pPr>
        <w:spacing w:after="40"/>
        <w:ind w:left="2232"/>
      </w:pPr>
      <w:r>
        <w:rPr>
          <w:rFonts w:ascii="Arial" w:hAnsi="Arial"/>
          <w:sz w:val="20"/>
        </w:rPr>
        <w:t>tasONs</w:t>
      </w:r>
    </w:p>
    <w:p>
      <w:pPr>
        <w:spacing w:after="40"/>
        <w:ind w:left="1067"/>
      </w:pPr>
      <w:r>
        <w:rPr>
          <w:rFonts w:ascii="Arial" w:hAnsi="Arial"/>
          <w:sz w:val="20"/>
        </w:rPr>
        <w:t>may not hike cancer risk</w:t>
      </w:r>
    </w:p>
    <w:p>
      <w:pPr>
        <w:spacing w:after="40"/>
        <w:ind w:left="4809"/>
      </w:pPr>
      <w:r>
        <w:rPr>
          <w:rFonts w:ascii="Arial" w:hAnsi="Arial"/>
          <w:sz w:val="20"/>
        </w:rPr>
        <w:t>Risk</w:t>
      </w:r>
    </w:p>
    <w:p>
      <w:pPr>
        <w:spacing w:after="40"/>
        <w:ind w:left="5468"/>
      </w:pPr>
      <w:r>
        <w:rPr>
          <w:rFonts w:ascii="Arial" w:hAnsi="Arial"/>
          <w:sz w:val="20"/>
        </w:rPr>
        <w:t>Study Downplays</w:t>
      </w:r>
    </w:p>
    <w:p>
      <w:pPr>
        <w:spacing w:after="40"/>
        <w:ind w:left="4115"/>
      </w:pPr>
      <w:r>
        <w:rPr>
          <w:rFonts w:ascii="Arial" w:hAnsi="Arial"/>
          <w:sz w:val="20"/>
        </w:rPr>
        <w:t>Smoke</w:t>
      </w:r>
    </w:p>
    <w:p>
      <w:pPr>
        <w:spacing w:after="40"/>
        <w:ind w:left="6045"/>
      </w:pPr>
      <w:r>
        <w:rPr>
          <w:rFonts w:ascii="Arial" w:hAnsi="Arial"/>
          <w:sz w:val="20"/>
        </w:rPr>
        <w:t>ORESR</w:t>
      </w:r>
    </w:p>
    <w:p>
      <w:pPr>
        <w:spacing w:after="40"/>
        <w:ind w:left="2350"/>
      </w:pPr>
      <w:r>
        <w:rPr>
          <w:rFonts w:ascii="Arial" w:hAnsi="Arial"/>
          <w:sz w:val="20"/>
        </w:rPr>
        <w:t>-</w:t>
      </w:r>
    </w:p>
    <w:p>
      <w:pPr>
        <w:spacing w:after="40"/>
        <w:ind w:left="4021"/>
      </w:pPr>
      <w:r>
        <w:rPr>
          <w:rFonts w:ascii="Arial" w:hAnsi="Arial"/>
          <w:sz w:val="20"/>
        </w:rPr>
        <w:t># pdet</w:t>
      </w:r>
    </w:p>
    <w:p>
      <w:pPr>
        <w:spacing w:after="40"/>
        <w:ind w:left="5186"/>
      </w:pPr>
      <w:r>
        <w:rPr>
          <w:rFonts w:ascii="Arial" w:hAnsi="Arial"/>
          <w:sz w:val="20"/>
        </w:rPr>
        <w:t>ar  Nonsmoker Risk</w:t>
      </w:r>
    </w:p>
    <w:p>
      <w:pPr>
        <w:spacing w:after="40"/>
        <w:ind w:left="5386"/>
      </w:pPr>
      <w:r>
        <w:rPr>
          <w:rFonts w:ascii="Arial" w:hAnsi="Arial"/>
          <w:sz w:val="20"/>
        </w:rPr>
        <w:t>d</w:t>
      </w:r>
    </w:p>
    <w:p>
      <w:pPr>
        <w:spacing w:after="40"/>
        <w:ind w:left="938"/>
      </w:pPr>
      <w:r>
        <w:rPr>
          <w:rFonts w:ascii="Arial" w:hAnsi="Arial"/>
          <w:sz w:val="20"/>
        </w:rPr>
        <w:t>Passive-smoking research disputed</w:t>
      </w:r>
    </w:p>
    <w:p>
      <w:pPr>
        <w:spacing w:after="40"/>
        <w:ind w:left="2326"/>
      </w:pPr>
      <w:r>
        <w:rPr>
          <w:rFonts w:ascii="Arial" w:hAnsi="Arial"/>
          <w:sz w:val="20"/>
        </w:rPr>
        <w:t>t</w:t>
      </w:r>
    </w:p>
    <w:p>
      <w:pPr>
        <w:spacing w:after="40"/>
        <w:ind w:left="4127"/>
      </w:pPr>
      <w:r>
        <w:rPr>
          <w:rFonts w:ascii="Arial" w:hAnsi="Arial"/>
          <w:sz w:val="20"/>
        </w:rPr>
        <w:t>Discounted"</w:t>
      </w:r>
    </w:p>
    <w:p>
      <w:pPr>
        <w:spacing w:after="40"/>
        <w:ind w:left="4927"/>
      </w:pPr>
      <w:r>
        <w:rPr>
          <w:rFonts w:ascii="Arial" w:hAnsi="Arial"/>
          <w:sz w:val="20"/>
        </w:rPr>
        <w:t>A</w:t>
      </w:r>
    </w:p>
    <w:p>
      <w:pPr>
        <w:spacing w:after="40"/>
        <w:ind w:left="8387"/>
      </w:pPr>
      <w:r>
        <w:rPr>
          <w:rFonts w:ascii="Arial" w:hAnsi="Arial"/>
          <w:sz w:val="20"/>
        </w:rPr>
        <w:t>sirsiks sestinngss</w:t>
      </w:r>
    </w:p>
    <w:p>
      <w:pPr>
        <w:spacing w:after="40"/>
        <w:ind w:left="6398"/>
      </w:pPr>
      <w:r>
        <w:rPr>
          <w:rFonts w:ascii="Arial" w:hAnsi="Arial"/>
          <w:sz w:val="20"/>
        </w:rPr>
      </w:r>
    </w:p>
    <w:p>
      <w:pPr>
        <w:spacing w:after="40"/>
        <w:ind w:left="1632"/>
      </w:pPr>
      <w:r>
        <w:rPr>
          <w:rFonts w:ascii="Arial" w:hAnsi="Arial"/>
          <w:sz w:val="20"/>
        </w:rPr>
        <w:t>I</w:t>
      </w:r>
    </w:p>
    <w:p>
      <w:pPr>
        <w:spacing w:after="40"/>
        <w:ind w:left="4350"/>
      </w:pPr>
      <w:r>
        <w:rPr>
          <w:rFonts w:ascii="Arial" w:hAnsi="Arial"/>
          <w:sz w:val="20"/>
        </w:rPr>
        <w:t>Non-smoker -</w:t>
      </w:r>
    </w:p>
    <w:p>
      <w:pPr>
        <w:spacing w:after="40"/>
        <w:ind w:left="5798"/>
      </w:pPr>
      <w:r>
        <w:rPr>
          <w:rFonts w:ascii="Arial" w:hAnsi="Arial"/>
          <w:sz w:val="20"/>
        </w:rPr>
        <w:t>a</w:t>
      </w:r>
    </w:p>
    <w:p>
      <w:pPr>
        <w:spacing w:after="40"/>
        <w:ind w:left="1055"/>
      </w:pPr>
      <w:r>
        <w:rPr>
          <w:rFonts w:ascii="Arial" w:hAnsi="Arial"/>
          <w:sz w:val="20"/>
        </w:rPr>
        <w:t>Effect of</w:t>
      </w:r>
    </w:p>
    <w:p>
      <w:pPr>
        <w:spacing w:after="40"/>
        <w:ind w:left="2515"/>
      </w:pPr>
      <w:r>
        <w:rPr>
          <w:rFonts w:ascii="Arial" w:hAnsi="Arial"/>
          <w:sz w:val="20"/>
        </w:rPr>
        <w:t>smoking</w:t>
      </w:r>
    </w:p>
    <w:p>
      <w:pPr>
        <w:spacing w:after="40"/>
        <w:ind w:left="4433"/>
      </w:pPr>
      <w:r>
        <w:rPr>
          <w:rFonts w:ascii="Arial" w:hAnsi="Arial"/>
          <w:sz w:val="20"/>
        </w:rPr>
        <w:t>pstihit, cancer 'risk questioned</w:t>
      </w:r>
    </w:p>
    <w:p>
      <w:pPr>
        <w:spacing w:after="40"/>
        <w:ind w:left="5669"/>
      </w:pPr>
      <w:r>
        <w:rPr>
          <w:rFonts w:ascii="Arial" w:hAnsi="Arial"/>
          <w:sz w:val="20"/>
        </w:rPr>
        <w:t>d</w:t>
      </w:r>
    </w:p>
    <w:p>
      <w:pPr>
        <w:spacing w:after="40"/>
        <w:ind w:left="6116"/>
      </w:pPr>
      <w:r>
        <w:rPr>
          <w:rFonts w:ascii="Arial" w:hAnsi="Arial"/>
          <w:sz w:val="20"/>
        </w:rPr>
        <w:t>* € -</w:t>
      </w:r>
    </w:p>
    <w:p>
      <w:pPr>
        <w:spacing w:after="40"/>
        <w:ind w:left="6269"/>
      </w:pPr>
      <w:r>
        <w:rPr>
          <w:rFonts w:ascii="Arial" w:hAnsi="Arial"/>
          <w:sz w:val="20"/>
        </w:rPr>
        <w:t>ARESLAEONE</w:t>
      </w:r>
    </w:p>
    <w:p>
      <w:pPr>
        <w:spacing w:after="40"/>
        <w:ind w:left="1349"/>
      </w:pPr>
      <w:r>
        <w:rPr>
          <w:rFonts w:ascii="Arial" w:hAnsi="Arial"/>
          <w:sz w:val="20"/>
        </w:rPr>
        <w:t>AE</w:t>
      </w:r>
    </w:p>
    <w:p>
      <w:pPr>
        <w:spacing w:after="40"/>
        <w:ind w:left="4374"/>
      </w:pPr>
      <w:r>
        <w:rPr>
          <w:rFonts w:ascii="Arial" w:hAnsi="Arial"/>
          <w:sz w:val="20"/>
        </w:rPr>
        <w:t>A -</w:t>
      </w:r>
    </w:p>
    <w:p>
      <w:pPr>
        <w:spacing w:after="40"/>
        <w:ind w:left="1008"/>
      </w:pPr>
      <w:r>
        <w:rPr>
          <w:rFonts w:ascii="Arial" w:hAnsi="Arial"/>
          <w:sz w:val="20"/>
        </w:rPr>
        <w:t>on'others doubted New study contradicts non-smokers' risk</w:t>
      </w:r>
    </w:p>
    <w:p>
      <w:pPr>
        <w:spacing w:after="40"/>
        <w:ind w:left="6434"/>
      </w:pPr>
      <w:r>
        <w:rPr>
          <w:rFonts w:ascii="Arial" w:hAnsi="Arial"/>
          <w:sz w:val="20"/>
        </w:rPr>
        <w:t>-</w:t>
      </w:r>
    </w:p>
    <w:p>
      <w:pPr>
        <w:spacing w:after="40"/>
        <w:ind w:left="6128"/>
      </w:pPr>
      <w:r>
        <w:rPr>
          <w:rFonts w:ascii="Arial" w:hAnsi="Arial"/>
          <w:sz w:val="20"/>
        </w:rPr>
        <w:t>A</w:t>
      </w:r>
    </w:p>
    <w:p>
      <w:pPr>
        <w:spacing w:after="40"/>
        <w:ind w:left="1197"/>
      </w:pPr>
      <w:r>
        <w:rPr>
          <w:rFonts w:ascii="Arial" w:hAnsi="Arial"/>
          <w:sz w:val="20"/>
        </w:rPr>
        <w:t>Severalmonths ago, headlines around the world serious questions abouti it.</w:t>
      </w:r>
    </w:p>
    <w:p>
      <w:pPr>
        <w:spacing w:after="40"/>
        <w:ind w:left="4539"/>
      </w:pPr>
      <w:r>
        <w:rPr>
          <w:rFonts w:ascii="Arial" w:hAnsi="Arial"/>
          <w:sz w:val="20"/>
        </w:rPr>
        <w:t>Second, because Lawrence Garfinkel, the statis-</w:t>
      </w:r>
    </w:p>
    <w:p>
      <w:pPr>
        <w:spacing w:after="40"/>
        <w:ind w:left="1055"/>
      </w:pPr>
      <w:r>
        <w:rPr>
          <w:rFonts w:ascii="Arial" w:hAnsi="Arial"/>
          <w:sz w:val="20"/>
        </w:rPr>
        <w:t>trumpeted alamming news. A Japanese study</w:t>
      </w:r>
    </w:p>
    <w:p>
      <w:pPr>
        <w:spacing w:after="40"/>
        <w:ind w:left="1055"/>
      </w:pPr>
      <w:r>
        <w:rPr>
          <w:rFonts w:ascii="Arial" w:hAnsi="Arial"/>
          <w:sz w:val="20"/>
        </w:rPr>
        <w:t>was. claiming that non-smoking wives of smokers tical dinector of the American Cancer Society who</w:t>
      </w:r>
    </w:p>
    <w:p>
      <w:pPr>
        <w:spacing w:after="40"/>
        <w:ind w:left="1055"/>
      </w:pPr>
      <w:r>
        <w:rPr>
          <w:rFonts w:ascii="Arial" w:hAnsi="Arial"/>
          <w:sz w:val="20"/>
        </w:rPr>
        <w:t>had a higher risk of lung cancer because of their is opposed to smoking, published a report covering</w:t>
      </w:r>
    </w:p>
    <w:p>
      <w:pPr>
        <w:spacing w:after="40"/>
        <w:ind w:left="4398"/>
      </w:pPr>
      <w:r>
        <w:rPr>
          <w:rFonts w:ascii="Arial" w:hAnsi="Arial"/>
          <w:sz w:val="20"/>
        </w:rPr>
        <w:t>17 years and nearly 200,000 people in which he</w:t>
      </w:r>
    </w:p>
    <w:p>
      <w:pPr>
        <w:spacing w:after="40"/>
        <w:ind w:left="1055"/>
      </w:pPr>
      <w:r>
        <w:rPr>
          <w:rFonts w:ascii="Arial" w:hAnsi="Arial"/>
          <w:sz w:val="20"/>
        </w:rPr>
        <w:t>husbands' tobacco smoke. That scared ai lot of</w:t>
      </w:r>
    </w:p>
    <w:p>
      <w:pPr>
        <w:spacing w:after="40"/>
        <w:ind w:left="1055"/>
      </w:pPr>
      <w:r>
        <w:rPr>
          <w:rFonts w:ascii="Arial" w:hAnsi="Arial"/>
          <w:sz w:val="20"/>
        </w:rPr>
        <w:t>people and understandably so, if this claim was</w:t>
      </w:r>
    </w:p>
    <w:p>
      <w:pPr>
        <w:spacing w:after="40"/>
        <w:ind w:left="4409"/>
      </w:pPr>
      <w:r>
        <w:rPr>
          <w:rFonts w:ascii="Arial" w:hAnsi="Arial"/>
          <w:sz w:val="20"/>
        </w:rPr>
        <w:t>indicated that "second-hand" smoke has insignifi-</w:t>
      </w:r>
    </w:p>
    <w:p>
      <w:pPr>
        <w:spacing w:after="40"/>
        <w:ind w:left="1032"/>
      </w:pPr>
      <w:r>
        <w:rPr>
          <w:rFonts w:ascii="Arial" w:hAnsi="Arial"/>
          <w:sz w:val="20"/>
        </w:rPr>
        <w:t>the last word.</w:t>
      </w:r>
    </w:p>
    <w:p>
      <w:pPr>
        <w:spacing w:after="40"/>
        <w:ind w:left="4398"/>
      </w:pPr>
      <w:r>
        <w:rPr>
          <w:rFonts w:ascii="Arial" w:hAnsi="Arial"/>
          <w:sz w:val="20"/>
        </w:rPr>
        <w:t>cant effect on lung cancer rates in nonsmokers.</w:t>
      </w:r>
    </w:p>
    <w:p>
      <w:pPr>
        <w:spacing w:after="40"/>
        <w:ind w:left="1185"/>
      </w:pPr>
      <w:r>
        <w:rPr>
          <w:rFonts w:ascii="Arial" w:hAnsi="Arial"/>
          <w:sz w:val="20"/>
        </w:rPr>
        <w:t>But now new headlines have appeared! First,</w:t>
      </w:r>
    </w:p>
    <w:p>
      <w:pPr>
        <w:spacing w:after="40"/>
        <w:ind w:left="4539"/>
      </w:pPr>
      <w:r>
        <w:rPr>
          <w:rFonts w:ascii="Arial" w:hAnsi="Arial"/>
          <w:sz w:val="20"/>
        </w:rPr>
        <w:t>For more information on: this important public</w:t>
      </w:r>
    </w:p>
    <w:p>
      <w:pPr>
        <w:spacing w:after="40"/>
        <w:ind w:left="1055"/>
      </w:pPr>
      <w:r>
        <w:rPr>
          <w:rFonts w:ascii="Arial" w:hAnsi="Arial"/>
          <w:sz w:val="20"/>
        </w:rPr>
        <w:t>because several apparent errors are: reported to issue, write Scientific Division, The Tobacco</w:t>
      </w:r>
    </w:p>
    <w:p>
      <w:pPr>
        <w:spacing w:after="40"/>
        <w:ind w:left="1055"/>
      </w:pPr>
      <w:r>
        <w:rPr>
          <w:rFonts w:ascii="Arial" w:hAnsi="Arial"/>
          <w:sz w:val="20"/>
        </w:rPr>
        <w:t>have been found in the Japanese study-raising Institute, 1875 I St., N.W., Washington, DC: 20006.</w:t>
      </w:r>
    </w:p>
    <w:p>
      <w:pPr>
        <w:spacing w:after="40"/>
        <w:ind w:left="1467"/>
      </w:pPr>
      <w:r>
        <w:rPr>
          <w:rFonts w:ascii="Arial" w:hAnsi="Arial"/>
          <w:sz w:val="20"/>
        </w:rPr>
        <w:t>BEFORE YOU BELIEVE HALF THE STORY</w:t>
      </w:r>
    </w:p>
    <w:p>
      <w:pPr>
        <w:spacing w:after="40"/>
        <w:ind w:left="2597"/>
      </w:pPr>
      <w:r>
        <w:rPr>
          <w:rFonts w:ascii="Arial" w:hAnsi="Arial"/>
          <w:sz w:val="20"/>
        </w:rPr>
        <w:t>GET THE WHOLE 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